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Tutorial Notes: 50 Practical Queries</w:t>
      </w:r>
    </w:p>
    <w:p>
      <w:pPr>
        <w:jc w:val="center"/>
      </w:pPr>
      <w:r>
        <w:t>Organized and refined from the supplied tutorial transcript</w:t>
      </w:r>
    </w:p>
    <w:p>
      <w:pPr>
        <w:pStyle w:val="Heading1"/>
      </w:pPr>
      <w:r>
        <w:t>1. Overview and Database Setup</w:t>
      </w:r>
    </w:p>
    <w:p>
      <w:r>
        <w:t>This guide introduces SQL with MySQL Workbench and an example database named awesome_chocolates. It covers table inspection, SELECT, calculated columns, filtering, sorting, date functions, pattern matching, CASE, joins, grouping, aggregate functions, HAVING, and LIMIT.</w:t>
      </w:r>
    </w:p>
    <w:p>
      <w:r>
        <w:t>The example database has four main tables: sales, people, products, and geo. The sales table contains fields such as sale_date, amount, boxes, customers, spid, pid, and geo_id. The related tables provide salesperson, product, and geography details. Confirm exact table and column names in your own schema.</w:t>
      </w:r>
    </w:p>
    <w:p>
      <w:r>
        <w:t>Select the awesome_chocolates schema in MySQL Workbench before running queries. Ctrl+Enter commonly runs the current statement in MySQL Workbench. Use semicolons to separate statements in a script.</w:t>
      </w:r>
    </w:p>
    <w:p>
      <w:pPr>
        <w:pStyle w:val="Heading1"/>
      </w:pPr>
      <w:r>
        <w:t>2. Inspecting Tables and Retrieving Data</w:t>
      </w:r>
    </w:p>
    <w:p>
      <w:pPr>
        <w:pStyle w:val="Heading2"/>
      </w:pPr>
      <w:r>
        <w:t>Query 1: List tables</w:t>
      </w:r>
    </w:p>
    <w:p>
      <w:pPr>
        <w:ind w:left="288"/>
      </w:pPr>
      <w:r>
        <w:rPr>
          <w:rFonts w:ascii="Consolas" w:hAnsi="Consolas"/>
          <w:sz w:val="18"/>
        </w:rPr>
        <w:t>SHOW TABLES;</w:t>
      </w:r>
    </w:p>
    <w:p>
      <w:r>
        <w:t>Lists tables in the currently selected database.</w:t>
      </w:r>
    </w:p>
    <w:p>
      <w:pPr>
        <w:pStyle w:val="Heading2"/>
      </w:pPr>
      <w:r>
        <w:t>Query 2: Inspect the sales table</w:t>
      </w:r>
    </w:p>
    <w:p>
      <w:pPr>
        <w:ind w:left="288"/>
      </w:pPr>
      <w:r>
        <w:rPr>
          <w:rFonts w:ascii="Consolas" w:hAnsi="Consolas"/>
          <w:sz w:val="18"/>
        </w:rPr>
        <w:t>DESCRIBE sales;</w:t>
      </w:r>
    </w:p>
    <w:p>
      <w:r>
        <w:t>Displays column names, data types, and schema details.</w:t>
      </w:r>
    </w:p>
    <w:p>
      <w:pPr>
        <w:pStyle w:val="Heading2"/>
      </w:pPr>
      <w:r>
        <w:t>Query 3: Retrieve all columns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sales;</w:t>
      </w:r>
    </w:p>
    <w:p>
      <w:r>
        <w:t>The asterisk (*) selects every column from sales.</w:t>
      </w:r>
    </w:p>
    <w:p>
      <w:pPr>
        <w:pStyle w:val="Heading2"/>
      </w:pPr>
      <w:r>
        <w:t>Query 4: Retrieve selected columns</w:t>
      </w:r>
    </w:p>
    <w:p>
      <w:pPr>
        <w:ind w:left="288"/>
      </w:pPr>
      <w:r>
        <w:rPr>
          <w:rFonts w:ascii="Consolas" w:hAnsi="Consolas"/>
          <w:sz w:val="18"/>
        </w:rPr>
        <w:t>SELECT sale_date,</w:t>
        <w:br/>
        <w:t xml:space="preserve">       amount,</w:t>
        <w:br/>
        <w:t xml:space="preserve">       customers</w:t>
        <w:br/>
        <w:t>FROM sales;</w:t>
      </w:r>
    </w:p>
    <w:p>
      <w:r>
        <w:t>Returns only the named columns in the order specified.</w:t>
      </w:r>
    </w:p>
    <w:p>
      <w:pPr>
        <w:pStyle w:val="Heading2"/>
      </w:pPr>
      <w:r>
        <w:t>Query 5: Change output column order</w:t>
      </w:r>
    </w:p>
    <w:p>
      <w:pPr>
        <w:ind w:left="288"/>
      </w:pPr>
      <w:r>
        <w:rPr>
          <w:rFonts w:ascii="Consolas" w:hAnsi="Consolas"/>
          <w:sz w:val="18"/>
        </w:rPr>
        <w:t>SELECT amount,</w:t>
        <w:br/>
        <w:t xml:space="preserve">       customers,</w:t>
        <w:br/>
        <w:t xml:space="preserve">       geo_id</w:t>
        <w:br/>
        <w:t>FROM sales;</w:t>
      </w:r>
    </w:p>
    <w:p>
      <w:r>
        <w:t>Columns can be displayed in any order, regardless of their order in the table.</w:t>
      </w:r>
    </w:p>
    <w:p>
      <w:pPr>
        <w:pStyle w:val="Heading1"/>
      </w:pPr>
      <w:r>
        <w:t>3. Calculations and Aliases</w:t>
      </w:r>
    </w:p>
    <w:p>
      <w:pPr>
        <w:pStyle w:val="Heading2"/>
      </w:pPr>
      <w:r>
        <w:t>Query 6: Calculate amount per box</w:t>
      </w:r>
    </w:p>
    <w:p>
      <w:pPr>
        <w:ind w:left="288"/>
      </w:pPr>
      <w:r>
        <w:rPr>
          <w:rFonts w:ascii="Consolas" w:hAnsi="Consolas"/>
          <w:sz w:val="18"/>
        </w:rPr>
        <w:t>SELECT sale_date,</w:t>
        <w:br/>
        <w:t xml:space="preserve">       amount,</w:t>
        <w:br/>
        <w:t xml:space="preserve">       boxes,</w:t>
        <w:br/>
        <w:t xml:space="preserve">       amount / boxes</w:t>
        <w:br/>
        <w:t>FROM sales;</w:t>
      </w:r>
    </w:p>
    <w:p>
      <w:r>
        <w:t>Divides amount by boxes for each row.</w:t>
      </w:r>
    </w:p>
    <w:p>
      <w:r>
        <w:rPr>
          <w:b/>
        </w:rPr>
        <w:t xml:space="preserve">Note: </w:t>
      </w:r>
      <w:r>
        <w:t>Handle rows where boxes is zero carefully; the result may be NULL.</w:t>
      </w:r>
    </w:p>
    <w:p>
      <w:pPr>
        <w:pStyle w:val="Heading2"/>
      </w:pPr>
      <w:r>
        <w:t>Query 7: Name a calculated column</w:t>
      </w:r>
    </w:p>
    <w:p>
      <w:pPr>
        <w:ind w:left="288"/>
      </w:pPr>
      <w:r>
        <w:rPr>
          <w:rFonts w:ascii="Consolas" w:hAnsi="Consolas"/>
          <w:sz w:val="18"/>
        </w:rPr>
        <w:t>SELECT sale_date,</w:t>
        <w:br/>
        <w:t xml:space="preserve">       amount,</w:t>
        <w:br/>
        <w:t xml:space="preserve">       boxes,</w:t>
        <w:br/>
        <w:t xml:space="preserve">       amount / boxes AS amount_per_box</w:t>
        <w:br/>
        <w:t>FROM sales;</w:t>
      </w:r>
    </w:p>
    <w:p>
      <w:r>
        <w:t>AS assigns a readable alias to the calculated expression.</w:t>
      </w:r>
    </w:p>
    <w:p>
      <w:pPr>
        <w:pStyle w:val="Heading2"/>
      </w:pPr>
      <w:r>
        <w:t>Query 8: Alias without AS</w:t>
      </w:r>
    </w:p>
    <w:p>
      <w:pPr>
        <w:ind w:left="288"/>
      </w:pPr>
      <w:r>
        <w:rPr>
          <w:rFonts w:ascii="Consolas" w:hAnsi="Consolas"/>
          <w:sz w:val="18"/>
        </w:rPr>
        <w:t>SELECT amount / boxes amount_per_box</w:t>
        <w:br/>
        <w:t>FROM sales;</w:t>
      </w:r>
    </w:p>
    <w:p>
      <w:r>
        <w:t>In MySQL, AS is optional when assigning a column alias.</w:t>
      </w:r>
    </w:p>
    <w:p>
      <w:pPr>
        <w:pStyle w:val="Heading1"/>
      </w:pPr>
      <w:r>
        <w:t>4. Filtering and Sorting</w:t>
      </w:r>
    </w:p>
    <w:p>
      <w:pPr>
        <w:pStyle w:val="Heading2"/>
      </w:pPr>
      <w:r>
        <w:t>Query 9: Find amounts greater than 10,000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sales</w:t>
        <w:br/>
        <w:t>WHERE amount &gt; 10000;</w:t>
      </w:r>
    </w:p>
    <w:p>
      <w:r>
        <w:t>WHERE filters rows according to a condition.</w:t>
      </w:r>
    </w:p>
    <w:p>
      <w:pPr>
        <w:pStyle w:val="Heading2"/>
      </w:pPr>
      <w:r>
        <w:t>Query 10: Sort amounts ascending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sales</w:t>
        <w:br/>
        <w:t>WHERE amount &gt; 10000</w:t>
        <w:br/>
        <w:t>ORDER BY amount ASC;</w:t>
      </w:r>
    </w:p>
    <w:p>
      <w:r>
        <w:t>ASC sorts from low to high and is the default sort direction.</w:t>
      </w:r>
    </w:p>
    <w:p>
      <w:pPr>
        <w:pStyle w:val="Heading2"/>
      </w:pPr>
      <w:r>
        <w:t>Query 11: Sort amounts descending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sales</w:t>
        <w:br/>
        <w:t>WHERE amount &gt; 10000</w:t>
        <w:br/>
        <w:t>ORDER BY amount DESC;</w:t>
      </w:r>
    </w:p>
    <w:p>
      <w:r>
        <w:t>DESC sorts from high to low.</w:t>
      </w:r>
    </w:p>
    <w:p>
      <w:pPr>
        <w:pStyle w:val="Heading2"/>
      </w:pPr>
      <w:r>
        <w:t>Query 12: Filter geography and sort by two columns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sales</w:t>
        <w:br/>
        <w:t>WHERE geo_id = 'G1'</w:t>
        <w:br/>
        <w:t>ORDER BY pid ASC, amount DESC;</w:t>
      </w:r>
    </w:p>
    <w:p>
      <w:r>
        <w:t>Returns geography G1, sorts by product ID, then sorts amounts within each product from high to low.</w:t>
      </w:r>
    </w:p>
    <w:p>
      <w:pPr>
        <w:pStyle w:val="Heading2"/>
      </w:pPr>
      <w:r>
        <w:t>Query 13: Combine amount and date conditions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sales</w:t>
        <w:br/>
        <w:t>WHERE amount &gt; 10000</w:t>
        <w:br/>
        <w:t xml:space="preserve">  AND sale_date &gt;= '2022-01-01';</w:t>
      </w:r>
    </w:p>
    <w:p>
      <w:r>
        <w:t>AND requires both conditions to be true. This includes dates in 2022 and later.</w:t>
      </w:r>
    </w:p>
    <w:p>
      <w:pPr>
        <w:pStyle w:val="Heading2"/>
      </w:pPr>
      <w:r>
        <w:t>Query 14: Filter sales from 2022</w:t>
      </w:r>
    </w:p>
    <w:p>
      <w:pPr>
        <w:ind w:left="288"/>
      </w:pPr>
      <w:r>
        <w:rPr>
          <w:rFonts w:ascii="Consolas" w:hAnsi="Consolas"/>
          <w:sz w:val="18"/>
        </w:rPr>
        <w:t>SELECT sale_date,</w:t>
        <w:br/>
        <w:t xml:space="preserve">       amount</w:t>
        <w:br/>
        <w:t>FROM sales</w:t>
        <w:br/>
        <w:t>WHERE amount &gt; 10000</w:t>
        <w:br/>
        <w:t xml:space="preserve">  AND YEAR(sale_date) = 2022</w:t>
        <w:br/>
        <w:t>ORDER BY amount DESC;</w:t>
      </w:r>
    </w:p>
    <w:p>
      <w:r>
        <w:t>YEAR() extracts the year from a date.</w:t>
      </w:r>
    </w:p>
    <w:p>
      <w:pPr>
        <w:pStyle w:val="Heading2"/>
      </w:pPr>
      <w:r>
        <w:t>Query 15: Filter a range with comparisons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sales</w:t>
        <w:br/>
        <w:t>WHERE boxes &gt; 0</w:t>
        <w:br/>
        <w:t xml:space="preserve">  AND boxes &lt;= 50;</w:t>
      </w:r>
    </w:p>
    <w:p>
      <w:r>
        <w:t>Returns rows with boxes greater than zero and no more than 50.</w:t>
      </w:r>
    </w:p>
    <w:p>
      <w:pPr>
        <w:pStyle w:val="Heading2"/>
      </w:pPr>
      <w:r>
        <w:t>Query 16: Filter a range with BETWEEN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sales</w:t>
        <w:br/>
        <w:t>WHERE boxes BETWEEN 0 AND 50;</w:t>
      </w:r>
    </w:p>
    <w:p>
      <w:r>
        <w:t>BETWEEN includes both endpoints, including 0 and 50.</w:t>
      </w:r>
    </w:p>
    <w:p>
      <w:pPr>
        <w:pStyle w:val="Heading2"/>
      </w:pPr>
      <w:r>
        <w:t>Query 17: Find Friday sales</w:t>
      </w:r>
    </w:p>
    <w:p>
      <w:pPr>
        <w:ind w:left="288"/>
      </w:pPr>
      <w:r>
        <w:rPr>
          <w:rFonts w:ascii="Consolas" w:hAnsi="Consolas"/>
          <w:sz w:val="18"/>
        </w:rPr>
        <w:t>SELECT sale_date,</w:t>
        <w:br/>
        <w:t xml:space="preserve">       amount,</w:t>
        <w:br/>
        <w:t xml:space="preserve">       boxes,</w:t>
        <w:br/>
        <w:t xml:space="preserve">       WEEKDAY(sale_date) AS day_of_week</w:t>
        <w:br/>
        <w:t>FROM sales</w:t>
        <w:br/>
        <w:t>WHERE WEEKDAY(sale_date) = 4;</w:t>
      </w:r>
    </w:p>
    <w:p>
      <w:r>
        <w:t>In MySQL, WEEKDAY() returns 0 for Monday through 6 for Sunday, so 4 means Friday.</w:t>
      </w:r>
    </w:p>
    <w:p>
      <w:pPr>
        <w:pStyle w:val="Heading2"/>
      </w:pPr>
      <w:r>
        <w:t>Query 18: Match either of two teams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people</w:t>
        <w:br/>
        <w:t>WHERE team = 'Delish'</w:t>
        <w:br/>
        <w:t xml:space="preserve">   OR team = 'Jucies';</w:t>
      </w:r>
    </w:p>
    <w:p>
      <w:r>
        <w:t>OR returns rows matching either condition. Use the exact team spellings in your data.</w:t>
      </w:r>
    </w:p>
    <w:p>
      <w:pPr>
        <w:pStyle w:val="Heading2"/>
      </w:pPr>
      <w:r>
        <w:t>Query 19: Use IN for multiple values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people</w:t>
        <w:br/>
        <w:t>WHERE team IN ('Delish', 'Jucies');</w:t>
      </w:r>
    </w:p>
    <w:p>
      <w:r>
        <w:t>IN is a concise alternative to several equality conditions joined with OR.</w:t>
      </w:r>
    </w:p>
    <w:p>
      <w:pPr>
        <w:pStyle w:val="Heading2"/>
      </w:pPr>
      <w:r>
        <w:t>Query 20: Find names beginning with B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people</w:t>
        <w:br/>
        <w:t>WHERE sales_person LIKE 'B%';</w:t>
      </w:r>
    </w:p>
    <w:p>
      <w:r>
        <w:t>The percent sign (%) matches zero or more characters.</w:t>
      </w:r>
    </w:p>
    <w:p>
      <w:pPr>
        <w:pStyle w:val="Heading2"/>
      </w:pPr>
      <w:r>
        <w:t>Query 21: Find names containing B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people</w:t>
        <w:br/>
        <w:t>WHERE sales_person LIKE '%B%';</w:t>
      </w:r>
    </w:p>
    <w:p>
      <w:r>
        <w:t>The wildcard on both sides finds B anywhere in the name.</w:t>
      </w:r>
    </w:p>
    <w:p>
      <w:pPr>
        <w:pStyle w:val="Heading2"/>
      </w:pPr>
      <w:r>
        <w:t>Query 22: Exclude a team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people</w:t>
        <w:br/>
        <w:t>WHERE team &lt;&gt; 'Delish';</w:t>
      </w:r>
    </w:p>
    <w:p>
      <w:r>
        <w:t>&lt;&gt; means not equal to. NULL values do not satisfy this comparison.</w:t>
      </w:r>
    </w:p>
    <w:p>
      <w:pPr>
        <w:pStyle w:val="Heading2"/>
      </w:pPr>
      <w:r>
        <w:t>Query 23: Find NULL team values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people</w:t>
        <w:br/>
        <w:t>WHERE team IS NULL;</w:t>
      </w:r>
    </w:p>
    <w:p>
      <w:r>
        <w:t>IS NULL finds missing SQL values, not empty strings.</w:t>
      </w:r>
    </w:p>
    <w:p>
      <w:pPr>
        <w:pStyle w:val="Heading2"/>
      </w:pPr>
      <w:r>
        <w:t>Query 24: Find empty-string team values</w:t>
      </w:r>
    </w:p>
    <w:p>
      <w:pPr>
        <w:ind w:left="288"/>
      </w:pPr>
      <w:r>
        <w:rPr>
          <w:rFonts w:ascii="Consolas" w:hAnsi="Consolas"/>
          <w:sz w:val="18"/>
        </w:rPr>
        <w:t>SELECT *</w:t>
        <w:br/>
        <w:t>FROM people</w:t>
        <w:br/>
        <w:t>WHERE team = '';</w:t>
      </w:r>
    </w:p>
    <w:p>
      <w:r>
        <w:t>An empty string differs from NULL. Values containing spaces may require TRIM(team) = ''.</w:t>
      </w:r>
    </w:p>
    <w:p>
      <w:pPr>
        <w:pStyle w:val="Heading1"/>
      </w:pPr>
      <w:r>
        <w:t>5. Categorizing Data with CASE</w:t>
      </w:r>
    </w:p>
    <w:p>
      <w:pPr>
        <w:pStyle w:val="Heading2"/>
      </w:pPr>
      <w:r>
        <w:t>Query 25: Create amount categories</w:t>
      </w:r>
    </w:p>
    <w:p>
      <w:pPr>
        <w:ind w:left="288"/>
      </w:pPr>
      <w:r>
        <w:rPr>
          <w:rFonts w:ascii="Consolas" w:hAnsi="Consolas"/>
          <w:sz w:val="18"/>
        </w:rPr>
        <w:t>SELECT sale_date,</w:t>
        <w:br/>
        <w:t xml:space="preserve">       amount,</w:t>
        <w:br/>
        <w:t xml:space="preserve">       CASE</w:t>
        <w:br/>
        <w:t xml:space="preserve">           WHEN amount &lt; 1000 THEN 'Under 1K'</w:t>
        <w:br/>
        <w:t xml:space="preserve">           WHEN amount &lt; 5000 THEN 'Under 5K'</w:t>
        <w:br/>
        <w:t xml:space="preserve">           WHEN amount &lt; 10000 THEN 'Under 10K'</w:t>
        <w:br/>
        <w:t xml:space="preserve">           ELSE '10K or more'</w:t>
        <w:br/>
        <w:t xml:space="preserve">       END AS amount_category</w:t>
        <w:br/>
        <w:t>FROM sales;</w:t>
      </w:r>
    </w:p>
    <w:p>
      <w:r>
        <w:t>CASE evaluates conditions in order and returns the label for the first matching condition.</w:t>
      </w:r>
    </w:p>
    <w:p>
      <w:pPr>
        <w:pStyle w:val="Heading2"/>
      </w:pPr>
      <w:r>
        <w:t>Query 26: Label shipment sizes</w:t>
      </w:r>
    </w:p>
    <w:p>
      <w:pPr>
        <w:ind w:left="288"/>
      </w:pPr>
      <w:r>
        <w:rPr>
          <w:rFonts w:ascii="Consolas" w:hAnsi="Consolas"/>
          <w:sz w:val="18"/>
        </w:rPr>
        <w:t>SELECT boxes,</w:t>
        <w:br/>
        <w:t xml:space="preserve">       CASE</w:t>
        <w:br/>
        <w:t xml:space="preserve">           WHEN boxes &lt;= 10 THEN 'Small shipment'</w:t>
        <w:br/>
        <w:t xml:space="preserve">           WHEN boxes &lt;= 50 THEN 'Medium shipment'</w:t>
        <w:br/>
        <w:t xml:space="preserve">           ELSE 'Large shipment'</w:t>
        <w:br/>
        <w:t xml:space="preserve">       END AS shipment_size</w:t>
        <w:br/>
        <w:t>FROM sales;</w:t>
      </w:r>
    </w:p>
    <w:p>
      <w:r>
        <w:t>CASE can create categories from numeric or text values.</w:t>
      </w:r>
    </w:p>
    <w:p>
      <w:pPr>
        <w:pStyle w:val="Heading1"/>
      </w:pPr>
      <w:r>
        <w:t>6. Joining Tables</w:t>
      </w:r>
    </w:p>
    <w:p>
      <w:pPr>
        <w:pStyle w:val="Heading2"/>
      </w:pPr>
      <w:r>
        <w:t>Query 27: Join sales to people</w:t>
      </w:r>
    </w:p>
    <w:p>
      <w:pPr>
        <w:ind w:left="288"/>
      </w:pPr>
      <w:r>
        <w:rPr>
          <w:rFonts w:ascii="Consolas" w:hAnsi="Consolas"/>
          <w:sz w:val="18"/>
        </w:rPr>
        <w:t>SELECT s.sale_date,</w:t>
        <w:br/>
        <w:t xml:space="preserve">       s.amount,</w:t>
        <w:br/>
        <w:t xml:space="preserve">       s.spid,</w:t>
        <w:br/>
        <w:t xml:space="preserve">       p.sales_person</w:t>
        <w:br/>
        <w:t>FROM sales AS s</w:t>
        <w:br/>
        <w:t>JOIN people AS p</w:t>
        <w:br/>
        <w:t xml:space="preserve">  ON p.spid = s.spid;</w:t>
      </w:r>
    </w:p>
    <w:p>
      <w:r>
        <w:t>JOIN (INNER JOIN) returns records with matching salesperson IDs in both tables.</w:t>
      </w:r>
    </w:p>
    <w:p>
      <w:pPr>
        <w:pStyle w:val="Heading2"/>
      </w:pPr>
      <w:r>
        <w:t>Query 28: Preserve all sales with LEFT JOIN</w:t>
      </w:r>
    </w:p>
    <w:p>
      <w:pPr>
        <w:ind w:left="288"/>
      </w:pPr>
      <w:r>
        <w:rPr>
          <w:rFonts w:ascii="Consolas" w:hAnsi="Consolas"/>
          <w:sz w:val="18"/>
        </w:rPr>
        <w:t>SELECT s.sale_date,</w:t>
        <w:br/>
        <w:t xml:space="preserve">       s.amount,</w:t>
        <w:br/>
        <w:t xml:space="preserve">       p.sales_person</w:t>
        <w:br/>
        <w:t>FROM sales AS s</w:t>
        <w:br/>
        <w:t>LEFT JOIN people AS p</w:t>
        <w:br/>
        <w:t xml:space="preserve">  ON p.spid = s.spid;</w:t>
      </w:r>
    </w:p>
    <w:p>
      <w:r>
        <w:t>LEFT JOIN retains every sales row; unmatched people columns become NULL.</w:t>
      </w:r>
    </w:p>
    <w:p>
      <w:pPr>
        <w:pStyle w:val="Heading2"/>
      </w:pPr>
      <w:r>
        <w:t>Query 29: Join sales to products</w:t>
      </w:r>
    </w:p>
    <w:p>
      <w:pPr>
        <w:ind w:left="288"/>
      </w:pPr>
      <w:r>
        <w:rPr>
          <w:rFonts w:ascii="Consolas" w:hAnsi="Consolas"/>
          <w:sz w:val="18"/>
        </w:rPr>
        <w:t>SELECT s.sale_date,</w:t>
        <w:br/>
        <w:t xml:space="preserve">       s.amount,</w:t>
        <w:br/>
        <w:t xml:space="preserve">       s.pid,</w:t>
        <w:br/>
        <w:t xml:space="preserve">       pr.product</w:t>
        <w:br/>
        <w:t>FROM sales AS s</w:t>
        <w:br/>
        <w:t>LEFT JOIN products AS pr</w:t>
        <w:br/>
        <w:t xml:space="preserve">  ON pr.pid = s.pid;</w:t>
      </w:r>
    </w:p>
    <w:p>
      <w:r>
        <w:t>Adds product names to sales records while retaining unmatched sales rows.</w:t>
      </w:r>
    </w:p>
    <w:p>
      <w:pPr>
        <w:pStyle w:val="Heading2"/>
      </w:pPr>
      <w:r>
        <w:t>Query 30: Join sales, people, and products</w:t>
      </w:r>
    </w:p>
    <w:p>
      <w:pPr>
        <w:ind w:left="288"/>
      </w:pPr>
      <w:r>
        <w:rPr>
          <w:rFonts w:ascii="Consolas" w:hAnsi="Consolas"/>
          <w:sz w:val="18"/>
        </w:rPr>
        <w:t>SELECT s.sale_date,</w:t>
        <w:br/>
        <w:t xml:space="preserve">       s.amount,</w:t>
        <w:br/>
        <w:t xml:space="preserve">       p.sales_person,</w:t>
        <w:br/>
        <w:t xml:space="preserve">       p.team,</w:t>
        <w:br/>
        <w:t xml:space="preserve">       pr.product</w:t>
        <w:br/>
        <w:t>FROM sales AS s</w:t>
        <w:br/>
        <w:t>LEFT JOIN people AS p ON p.spid = s.spid</w:t>
        <w:br/>
        <w:t>LEFT JOIN products AS pr ON pr.pid = s.pid;</w:t>
      </w:r>
    </w:p>
    <w:p>
      <w:r>
        <w:t>Combines fields from three related tables.</w:t>
      </w:r>
    </w:p>
    <w:p>
      <w:pPr>
        <w:pStyle w:val="Heading2"/>
      </w:pPr>
      <w:r>
        <w:t>Query 31: Filter joined data by amount</w:t>
      </w:r>
    </w:p>
    <w:p>
      <w:pPr>
        <w:ind w:left="288"/>
      </w:pPr>
      <w:r>
        <w:rPr>
          <w:rFonts w:ascii="Consolas" w:hAnsi="Consolas"/>
          <w:sz w:val="18"/>
        </w:rPr>
        <w:t>SELECT s.sale_date,</w:t>
        <w:br/>
        <w:t xml:space="preserve">       s.amount,</w:t>
        <w:br/>
        <w:t xml:space="preserve">       p.sales_person,</w:t>
        <w:br/>
        <w:t xml:space="preserve">       p.team,</w:t>
        <w:br/>
        <w:t xml:space="preserve">       pr.product</w:t>
        <w:br/>
        <w:t>FROM sales AS s</w:t>
        <w:br/>
        <w:t>LEFT JOIN people AS p ON p.spid = s.spid</w:t>
        <w:br/>
        <w:t>LEFT JOIN products AS pr ON pr.pid = s.pid</w:t>
        <w:br/>
        <w:t>WHERE s.amount &lt; 500;</w:t>
      </w:r>
    </w:p>
    <w:p>
      <w:r>
        <w:t>Filters the joined results to sales below 500.</w:t>
      </w:r>
    </w:p>
    <w:p>
      <w:pPr>
        <w:pStyle w:val="Heading2"/>
      </w:pPr>
      <w:r>
        <w:t>Query 32: Filter by amount and team</w:t>
      </w:r>
    </w:p>
    <w:p>
      <w:pPr>
        <w:ind w:left="288"/>
      </w:pPr>
      <w:r>
        <w:rPr>
          <w:rFonts w:ascii="Consolas" w:hAnsi="Consolas"/>
          <w:sz w:val="18"/>
        </w:rPr>
        <w:t>SELECT s.sale_date,</w:t>
        <w:br/>
        <w:t xml:space="preserve">       s.amount,</w:t>
        <w:br/>
        <w:t xml:space="preserve">       p.sales_person,</w:t>
        <w:br/>
        <w:t xml:space="preserve">       p.team,</w:t>
        <w:br/>
        <w:t xml:space="preserve">       pr.product</w:t>
        <w:br/>
        <w:t>FROM sales AS s</w:t>
        <w:br/>
        <w:t>LEFT JOIN people AS p ON p.spid = s.spid</w:t>
        <w:br/>
        <w:t>LEFT JOIN products AS pr ON pr.pid = s.pid</w:t>
        <w:br/>
        <w:t>WHERE s.amount &lt; 500</w:t>
        <w:br/>
        <w:t xml:space="preserve">  AND p.team = 'Delish';</w:t>
      </w:r>
    </w:p>
    <w:p>
      <w:r>
        <w:t>Both the amount and team conditions must be true.</w:t>
      </w:r>
    </w:p>
    <w:p>
      <w:pPr>
        <w:pStyle w:val="Heading2"/>
      </w:pPr>
      <w:r>
        <w:t>Query 33: Find low-value sales with NULL team</w:t>
      </w:r>
    </w:p>
    <w:p>
      <w:pPr>
        <w:ind w:left="288"/>
      </w:pPr>
      <w:r>
        <w:rPr>
          <w:rFonts w:ascii="Consolas" w:hAnsi="Consolas"/>
          <w:sz w:val="18"/>
        </w:rPr>
        <w:t>SELECT s.sale_date,</w:t>
        <w:br/>
        <w:t xml:space="preserve">       s.amount,</w:t>
        <w:br/>
        <w:t xml:space="preserve">       p.sales_person,</w:t>
        <w:br/>
        <w:t xml:space="preserve">       p.team,</w:t>
        <w:br/>
        <w:t xml:space="preserve">       pr.product</w:t>
        <w:br/>
        <w:t>FROM sales AS s</w:t>
        <w:br/>
        <w:t>LEFT JOIN people AS p ON p.spid = s.spid</w:t>
        <w:br/>
        <w:t>LEFT JOIN products AS pr ON pr.pid = s.pid</w:t>
        <w:br/>
        <w:t>WHERE s.amount &lt; 500</w:t>
        <w:br/>
        <w:t xml:space="preserve">  AND p.team IS NULL;</w:t>
      </w:r>
    </w:p>
    <w:p>
      <w:r>
        <w:t>Finds sales below 500 associated with people whose team is NULL.</w:t>
      </w:r>
    </w:p>
    <w:p>
      <w:r>
        <w:rPr>
          <w:b/>
        </w:rPr>
        <w:t xml:space="preserve">Note: </w:t>
      </w:r>
      <w:r>
        <w:t>If the source uses empty strings or spaces rather than NULL, use the appropriate condition.</w:t>
      </w:r>
    </w:p>
    <w:p>
      <w:pPr>
        <w:pStyle w:val="Heading2"/>
      </w:pPr>
      <w:r>
        <w:t>Query 34: Filter sales by geography</w:t>
      </w:r>
    </w:p>
    <w:p>
      <w:pPr>
        <w:ind w:left="288"/>
      </w:pPr>
      <w:r>
        <w:rPr>
          <w:rFonts w:ascii="Consolas" w:hAnsi="Consolas"/>
          <w:sz w:val="18"/>
        </w:rPr>
        <w:t>SELECT s.sale_date,</w:t>
        <w:br/>
        <w:t xml:space="preserve">       s.amount,</w:t>
        <w:br/>
        <w:t xml:space="preserve">       p.sales_person,</w:t>
        <w:br/>
        <w:t xml:space="preserve">       pr.product,</w:t>
        <w:br/>
        <w:t xml:space="preserve">       g.geo</w:t>
        <w:br/>
        <w:t>FROM sales AS s</w:t>
        <w:br/>
        <w:t>LEFT JOIN people AS p ON p.spid = s.spid</w:t>
        <w:br/>
        <w:t>LEFT JOIN products AS pr ON pr.pid = s.pid</w:t>
        <w:br/>
        <w:t>JOIN geo AS g ON g.geo_id = s.geo_id</w:t>
        <w:br/>
        <w:t>WHERE s.amount &lt; 500</w:t>
        <w:br/>
        <w:t xml:space="preserve">  AND g.geo IN ('New Zealand', 'India')</w:t>
        <w:br/>
        <w:t>ORDER BY s.sale_date;</w:t>
      </w:r>
    </w:p>
    <w:p>
      <w:r>
        <w:t>Adds geography and filters sales below 500 for New Zealand or India.</w:t>
      </w:r>
    </w:p>
    <w:p>
      <w:r>
        <w:rPr>
          <w:b/>
        </w:rPr>
        <w:t xml:space="preserve">Note: </w:t>
      </w:r>
      <w:r>
        <w:t>Confirm the exact geography table and column names in your database.</w:t>
      </w:r>
    </w:p>
    <w:p>
      <w:pPr>
        <w:pStyle w:val="Heading1"/>
      </w:pPr>
      <w:r>
        <w:t>7. Grouping and Aggregate Functions</w:t>
      </w:r>
    </w:p>
    <w:p>
      <w:pPr>
        <w:pStyle w:val="Heading2"/>
      </w:pPr>
      <w:r>
        <w:t>Query 35: Total amount by geography ID</w:t>
      </w:r>
    </w:p>
    <w:p>
      <w:pPr>
        <w:ind w:left="288"/>
      </w:pPr>
      <w:r>
        <w:rPr>
          <w:rFonts w:ascii="Consolas" w:hAnsi="Consolas"/>
          <w:sz w:val="18"/>
        </w:rPr>
        <w:t>SELECT geo_id,</w:t>
        <w:br/>
        <w:t xml:space="preserve">       SUM(amount) AS total_amount</w:t>
        <w:br/>
        <w:t>FROM sales</w:t>
        <w:br/>
        <w:t>GROUP BY geo_id;</w:t>
      </w:r>
    </w:p>
    <w:p>
      <w:r>
        <w:t>SUM() calculates total sales amount for each geography.</w:t>
      </w:r>
    </w:p>
    <w:p>
      <w:pPr>
        <w:pStyle w:val="Heading2"/>
      </w:pPr>
      <w:r>
        <w:t>Query 36: Average amount by geography ID</w:t>
      </w:r>
    </w:p>
    <w:p>
      <w:pPr>
        <w:ind w:left="288"/>
      </w:pPr>
      <w:r>
        <w:rPr>
          <w:rFonts w:ascii="Consolas" w:hAnsi="Consolas"/>
          <w:sz w:val="18"/>
        </w:rPr>
        <w:t>SELECT geo_id,</w:t>
        <w:br/>
        <w:t xml:space="preserve">       AVG(amount) AS average_amount</w:t>
        <w:br/>
        <w:t>FROM sales</w:t>
        <w:br/>
        <w:t>GROUP BY geo_id;</w:t>
      </w:r>
    </w:p>
    <w:p>
      <w:r>
        <w:t>AVG() calculates the average amount for each group.</w:t>
      </w:r>
    </w:p>
    <w:p>
      <w:pPr>
        <w:pStyle w:val="Heading2"/>
      </w:pPr>
      <w:r>
        <w:t>Query 37: Total boxes by geography ID</w:t>
      </w:r>
    </w:p>
    <w:p>
      <w:pPr>
        <w:ind w:left="288"/>
      </w:pPr>
      <w:r>
        <w:rPr>
          <w:rFonts w:ascii="Consolas" w:hAnsi="Consolas"/>
          <w:sz w:val="18"/>
        </w:rPr>
        <w:t>SELECT geo_id,</w:t>
        <w:br/>
        <w:t xml:space="preserve">       SUM(boxes) AS total_boxes</w:t>
        <w:br/>
        <w:t>FROM sales</w:t>
        <w:br/>
        <w:t>GROUP BY geo_id;</w:t>
      </w:r>
    </w:p>
    <w:p>
      <w:r>
        <w:t>Calculates the total boxes for each geography.</w:t>
      </w:r>
    </w:p>
    <w:p>
      <w:pPr>
        <w:pStyle w:val="Heading2"/>
      </w:pPr>
      <w:r>
        <w:t>Query 38: Summarize sales by geography name</w:t>
      </w:r>
    </w:p>
    <w:p>
      <w:pPr>
        <w:ind w:left="288"/>
      </w:pPr>
      <w:r>
        <w:rPr>
          <w:rFonts w:ascii="Consolas" w:hAnsi="Consolas"/>
          <w:sz w:val="18"/>
        </w:rPr>
        <w:t>SELECT g.geo,</w:t>
        <w:br/>
        <w:t xml:space="preserve">       SUM(s.amount) AS total_amount,</w:t>
        <w:br/>
        <w:t xml:space="preserve">       AVG(s.amount) AS average_amount,</w:t>
        <w:br/>
        <w:t xml:space="preserve">       SUM(s.boxes) AS total_boxes</w:t>
        <w:br/>
        <w:t>FROM sales AS s</w:t>
        <w:br/>
        <w:t>JOIN geo AS g ON g.geo_id = s.geo_id</w:t>
        <w:br/>
        <w:t>GROUP BY g.geo;</w:t>
      </w:r>
    </w:p>
    <w:p>
      <w:r>
        <w:t>Uses a join to show geography names alongside summary metrics.</w:t>
      </w:r>
    </w:p>
    <w:p>
      <w:pPr>
        <w:pStyle w:val="Heading2"/>
      </w:pPr>
      <w:r>
        <w:t>Query 39: Summarize by product category and team</w:t>
      </w:r>
    </w:p>
    <w:p>
      <w:pPr>
        <w:ind w:left="288"/>
      </w:pPr>
      <w:r>
        <w:rPr>
          <w:rFonts w:ascii="Consolas" w:hAnsi="Consolas"/>
          <w:sz w:val="18"/>
        </w:rPr>
        <w:t>SELECT pr.category,</w:t>
        <w:br/>
        <w:t xml:space="preserve">       p.team,</w:t>
        <w:br/>
        <w:t xml:space="preserve">       SUM(s.boxes) AS total_boxes,</w:t>
        <w:br/>
        <w:t xml:space="preserve">       SUM(s.amount) AS total_amount</w:t>
        <w:br/>
        <w:t>FROM sales AS s</w:t>
        <w:br/>
        <w:t>JOIN people AS p ON p.spid = s.spid</w:t>
        <w:br/>
        <w:t>JOIN products AS pr ON pr.pid = s.pid</w:t>
        <w:br/>
        <w:t>GROUP BY pr.category, p.team;</w:t>
      </w:r>
    </w:p>
    <w:p>
      <w:r>
        <w:t>Creates a summary for every category-and-team combination.</w:t>
      </w:r>
    </w:p>
    <w:p>
      <w:pPr>
        <w:pStyle w:val="Heading2"/>
      </w:pPr>
      <w:r>
        <w:t>Query 40: Sort a grouped report</w:t>
      </w:r>
    </w:p>
    <w:p>
      <w:pPr>
        <w:ind w:left="288"/>
      </w:pPr>
      <w:r>
        <w:rPr>
          <w:rFonts w:ascii="Consolas" w:hAnsi="Consolas"/>
          <w:sz w:val="18"/>
        </w:rPr>
        <w:t>SELECT pr.category,</w:t>
        <w:br/>
        <w:t xml:space="preserve">       p.team,</w:t>
        <w:br/>
        <w:t xml:space="preserve">       SUM(s.boxes) AS total_boxes,</w:t>
        <w:br/>
        <w:t xml:space="preserve">       SUM(s.amount) AS total_amount</w:t>
        <w:br/>
        <w:t>FROM sales AS s</w:t>
        <w:br/>
        <w:t>JOIN people AS p ON p.spid = s.spid</w:t>
        <w:br/>
        <w:t>JOIN products AS pr ON pr.pid = s.pid</w:t>
        <w:br/>
        <w:t>GROUP BY pr.category, p.team</w:t>
        <w:br/>
        <w:t>ORDER BY pr.category, p.team;</w:t>
      </w:r>
    </w:p>
    <w:p>
      <w:r>
        <w:t>Sorts grouped results by category and then team.</w:t>
      </w:r>
    </w:p>
    <w:p>
      <w:pPr>
        <w:pStyle w:val="Heading2"/>
      </w:pPr>
      <w:r>
        <w:t>Query 41: Exclude empty team values</w:t>
      </w:r>
    </w:p>
    <w:p>
      <w:pPr>
        <w:ind w:left="288"/>
      </w:pPr>
      <w:r>
        <w:rPr>
          <w:rFonts w:ascii="Consolas" w:hAnsi="Consolas"/>
          <w:sz w:val="18"/>
        </w:rPr>
        <w:t>SELECT pr.category,</w:t>
        <w:br/>
        <w:t xml:space="preserve">       p.team,</w:t>
        <w:br/>
        <w:t xml:space="preserve">       SUM(s.boxes) AS total_boxes,</w:t>
        <w:br/>
        <w:t xml:space="preserve">       SUM(s.amount) AS total_amount</w:t>
        <w:br/>
        <w:t>FROM sales AS s</w:t>
        <w:br/>
        <w:t>JOIN people AS p ON p.spid = s.spid</w:t>
        <w:br/>
        <w:t>JOIN products AS pr ON pr.pid = s.pid</w:t>
        <w:br/>
        <w:t>WHERE p.team &lt;&gt; ''</w:t>
        <w:br/>
        <w:t>GROUP BY pr.category, p.team</w:t>
        <w:br/>
        <w:t>ORDER BY pr.category, p.team;</w:t>
      </w:r>
    </w:p>
    <w:p>
      <w:r>
        <w:t>Filters empty strings before grouping.</w:t>
      </w:r>
    </w:p>
    <w:p>
      <w:r>
        <w:rPr>
          <w:b/>
        </w:rPr>
        <w:t xml:space="preserve">Note: </w:t>
      </w:r>
      <w:r>
        <w:t>This does not exclude NULL. Add AND p.team IS NOT NULL if needed; use TRIM(p.team) to handle whitespace-only values.</w:t>
      </w:r>
    </w:p>
    <w:p>
      <w:pPr>
        <w:pStyle w:val="Heading2"/>
      </w:pPr>
      <w:r>
        <w:t>Query 42: Count sales rows by geography</w:t>
      </w:r>
    </w:p>
    <w:p>
      <w:pPr>
        <w:ind w:left="288"/>
      </w:pPr>
      <w:r>
        <w:rPr>
          <w:rFonts w:ascii="Consolas" w:hAnsi="Consolas"/>
          <w:sz w:val="18"/>
        </w:rPr>
        <w:t>SELECT geo_id,</w:t>
        <w:br/>
        <w:t xml:space="preserve">       COUNT(*) AS sales_count</w:t>
        <w:br/>
        <w:t>FROM sales</w:t>
        <w:br/>
        <w:t>GROUP BY geo_id;</w:t>
      </w:r>
    </w:p>
    <w:p>
      <w:r>
        <w:t>COUNT(*) counts the sales records in each geography.</w:t>
      </w:r>
    </w:p>
    <w:p>
      <w:pPr>
        <w:pStyle w:val="Heading2"/>
      </w:pPr>
      <w:r>
        <w:t>Query 43: Find minimum and maximum amount by geography</w:t>
      </w:r>
    </w:p>
    <w:p>
      <w:pPr>
        <w:ind w:left="288"/>
      </w:pPr>
      <w:r>
        <w:rPr>
          <w:rFonts w:ascii="Consolas" w:hAnsi="Consolas"/>
          <w:sz w:val="18"/>
        </w:rPr>
        <w:t>SELECT geo_id,</w:t>
        <w:br/>
        <w:t xml:space="preserve">       MIN(amount) AS minimum_amount,</w:t>
        <w:br/>
        <w:t xml:space="preserve">       MAX(amount) AS maximum_amount</w:t>
        <w:br/>
        <w:t>FROM sales</w:t>
        <w:br/>
        <w:t>GROUP BY geo_id;</w:t>
      </w:r>
    </w:p>
    <w:p>
      <w:r>
        <w:t>MIN() and MAX() return the smallest and largest amounts in each group.</w:t>
      </w:r>
    </w:p>
    <w:p>
      <w:pPr>
        <w:pStyle w:val="Heading2"/>
      </w:pPr>
      <w:r>
        <w:t>Query 44: Filter groups with HAVING</w:t>
      </w:r>
    </w:p>
    <w:p>
      <w:pPr>
        <w:ind w:left="288"/>
      </w:pPr>
      <w:r>
        <w:rPr>
          <w:rFonts w:ascii="Consolas" w:hAnsi="Consolas"/>
          <w:sz w:val="18"/>
        </w:rPr>
        <w:t>SELECT geo_id,</w:t>
        <w:br/>
        <w:t xml:space="preserve">       SUM(amount) AS total_amount</w:t>
        <w:br/>
        <w:t>FROM sales</w:t>
        <w:br/>
        <w:t>GROUP BY geo_id</w:t>
        <w:br/>
        <w:t>HAVING SUM(amount) &gt; 100000;</w:t>
      </w:r>
    </w:p>
    <w:p>
      <w:r>
        <w:t>HAVING filters groups after aggregation, whereas WHERE filters rows before grouping.</w:t>
      </w:r>
    </w:p>
    <w:p>
      <w:pPr>
        <w:pStyle w:val="Heading1"/>
      </w:pPr>
      <w:r>
        <w:t>8. Top Results with LIMIT</w:t>
      </w:r>
    </w:p>
    <w:p>
      <w:pPr>
        <w:pStyle w:val="Heading2"/>
      </w:pPr>
      <w:r>
        <w:t>Query 45: Calculate total sales by product</w:t>
      </w:r>
    </w:p>
    <w:p>
      <w:pPr>
        <w:ind w:left="288"/>
      </w:pPr>
      <w:r>
        <w:rPr>
          <w:rFonts w:ascii="Consolas" w:hAnsi="Consolas"/>
          <w:sz w:val="18"/>
        </w:rPr>
        <w:t>SELECT pr.product,</w:t>
        <w:br/>
        <w:t xml:space="preserve">       SUM(s.amount) AS total_amount</w:t>
        <w:br/>
        <w:t>FROM sales AS s</w:t>
        <w:br/>
        <w:t>JOIN products AS pr ON pr.pid = s.pid</w:t>
        <w:br/>
        <w:t>GROUP BY pr.product;</w:t>
      </w:r>
    </w:p>
    <w:p>
      <w:r>
        <w:t>Groups sales by product and calculates the total amount.</w:t>
      </w:r>
    </w:p>
    <w:p>
      <w:pPr>
        <w:pStyle w:val="Heading2"/>
      </w:pPr>
      <w:r>
        <w:t>Query 46: Sort products by total sales</w:t>
      </w:r>
    </w:p>
    <w:p>
      <w:pPr>
        <w:ind w:left="288"/>
      </w:pPr>
      <w:r>
        <w:rPr>
          <w:rFonts w:ascii="Consolas" w:hAnsi="Consolas"/>
          <w:sz w:val="18"/>
        </w:rPr>
        <w:t>SELECT pr.product,</w:t>
        <w:br/>
        <w:t xml:space="preserve">       SUM(s.amount) AS total_amount</w:t>
        <w:br/>
        <w:t>FROM sales AS s</w:t>
        <w:br/>
        <w:t>JOIN products AS pr ON pr.pid = s.pid</w:t>
        <w:br/>
        <w:t>GROUP BY pr.product</w:t>
        <w:br/>
        <w:t>ORDER BY total_amount DESC;</w:t>
      </w:r>
    </w:p>
    <w:p>
      <w:r>
        <w:t>Ranks products from highest total sales to lowest.</w:t>
      </w:r>
    </w:p>
    <w:p>
      <w:pPr>
        <w:pStyle w:val="Heading2"/>
      </w:pPr>
      <w:r>
        <w:t>Query 47: Return the top 10 products by sales</w:t>
      </w:r>
    </w:p>
    <w:p>
      <w:pPr>
        <w:ind w:left="288"/>
      </w:pPr>
      <w:r>
        <w:rPr>
          <w:rFonts w:ascii="Consolas" w:hAnsi="Consolas"/>
          <w:sz w:val="18"/>
        </w:rPr>
        <w:t>SELECT pr.product,</w:t>
        <w:br/>
        <w:t xml:space="preserve">       SUM(s.amount) AS total_amount</w:t>
        <w:br/>
        <w:t>FROM sales AS s</w:t>
        <w:br/>
        <w:t>JOIN products AS pr ON pr.pid = s.pid</w:t>
        <w:br/>
        <w:t>GROUP BY pr.product</w:t>
        <w:br/>
        <w:t>ORDER BY total_amount DESC</w:t>
        <w:br/>
        <w:t>LIMIT 10;</w:t>
      </w:r>
    </w:p>
    <w:p>
      <w:r>
        <w:t>LIMIT 10 returns the first ten rows after sorting. ORDER BY is important for a meaningful top-ten result.</w:t>
      </w:r>
    </w:p>
    <w:p>
      <w:pPr>
        <w:pStyle w:val="Heading2"/>
      </w:pPr>
      <w:r>
        <w:t>Query 48: Find five products with the lowest sales</w:t>
      </w:r>
    </w:p>
    <w:p>
      <w:pPr>
        <w:ind w:left="288"/>
      </w:pPr>
      <w:r>
        <w:rPr>
          <w:rFonts w:ascii="Consolas" w:hAnsi="Consolas"/>
          <w:sz w:val="18"/>
        </w:rPr>
        <w:t>SELECT pr.product,</w:t>
        <w:br/>
        <w:t xml:space="preserve">       SUM(s.amount) AS total_amount</w:t>
        <w:br/>
        <w:t>FROM sales AS s</w:t>
        <w:br/>
        <w:t>JOIN products AS pr ON pr.pid = s.pid</w:t>
        <w:br/>
        <w:t>GROUP BY pr.product</w:t>
        <w:br/>
        <w:t>ORDER BY total_amount ASC</w:t>
        <w:br/>
        <w:t>LIMIT 5;</w:t>
      </w:r>
    </w:p>
    <w:p>
      <w:r>
        <w:t>Returns the five products with the smallest total sales amounts.</w:t>
      </w:r>
    </w:p>
    <w:p>
      <w:pPr>
        <w:pStyle w:val="Heading2"/>
      </w:pPr>
      <w:r>
        <w:t>Query 49: Top 10 products by boxes sold</w:t>
      </w:r>
    </w:p>
    <w:p>
      <w:pPr>
        <w:ind w:left="288"/>
      </w:pPr>
      <w:r>
        <w:rPr>
          <w:rFonts w:ascii="Consolas" w:hAnsi="Consolas"/>
          <w:sz w:val="18"/>
        </w:rPr>
        <w:t>SELECT pr.product,</w:t>
        <w:br/>
        <w:t xml:space="preserve">       SUM(s.boxes) AS total_boxes</w:t>
        <w:br/>
        <w:t>FROM sales AS s</w:t>
        <w:br/>
        <w:t>JOIN products AS pr ON pr.pid = s.pid</w:t>
        <w:br/>
        <w:t>GROUP BY pr.product</w:t>
        <w:br/>
        <w:t>ORDER BY total_boxes DESC</w:t>
        <w:br/>
        <w:t>LIMIT 10;</w:t>
      </w:r>
    </w:p>
    <w:p>
      <w:r>
        <w:t>Ranks products by total boxes rather than total sales amount.</w:t>
      </w:r>
    </w:p>
    <w:p>
      <w:pPr>
        <w:pStyle w:val="Heading2"/>
      </w:pPr>
      <w:r>
        <w:t>Query 50: Build a team-level sales report</w:t>
      </w:r>
    </w:p>
    <w:p>
      <w:pPr>
        <w:ind w:left="288"/>
      </w:pPr>
      <w:r>
        <w:rPr>
          <w:rFonts w:ascii="Consolas" w:hAnsi="Consolas"/>
          <w:sz w:val="18"/>
        </w:rPr>
        <w:t>SELECT p.team,</w:t>
        <w:br/>
        <w:t xml:space="preserve">       SUM(s.amount) AS total_amount,</w:t>
        <w:br/>
        <w:t xml:space="preserve">       SUM(s.boxes) AS total_boxes,</w:t>
        <w:br/>
        <w:t xml:space="preserve">       AVG(s.amount) AS average_sale</w:t>
        <w:br/>
        <w:t>FROM sales AS s</w:t>
        <w:br/>
        <w:t>JOIN people AS p ON p.spid = s.spid</w:t>
        <w:br/>
        <w:t>GROUP BY p.team</w:t>
        <w:br/>
        <w:t>ORDER BY total_amount DESC;</w:t>
      </w:r>
    </w:p>
    <w:p>
      <w:r>
        <w:t>Combines joins, aggregate functions, grouping, aliases, and sorting into a report.</w:t>
      </w:r>
    </w:p>
    <w:p>
      <w:pPr>
        <w:pStyle w:val="Heading1"/>
      </w:pPr>
      <w:r>
        <w:t>9. Important SQL Concepts</w:t>
      </w:r>
    </w:p>
    <w:p>
      <w:pPr>
        <w:pStyle w:val="ListBullet"/>
      </w:pPr>
      <w:r>
        <w:rPr>
          <w:b/>
        </w:rPr>
        <w:t xml:space="preserve">SELECT and FROM: </w:t>
      </w:r>
      <w:r>
        <w:t>Choose the columns and the table to query.</w:t>
      </w:r>
    </w:p>
    <w:p>
      <w:pPr>
        <w:pStyle w:val="ListBullet"/>
      </w:pPr>
      <w:r>
        <w:rPr>
          <w:b/>
        </w:rPr>
        <w:t xml:space="preserve">WHERE: </w:t>
      </w:r>
      <w:r>
        <w:t>Filters individual rows before grouping.</w:t>
      </w:r>
    </w:p>
    <w:p>
      <w:pPr>
        <w:pStyle w:val="ListBullet"/>
      </w:pPr>
      <w:r>
        <w:rPr>
          <w:b/>
        </w:rPr>
        <w:t xml:space="preserve">AND / OR: </w:t>
      </w:r>
      <w:r>
        <w:t>AND requires every condition to be true; OR requires at least one.</w:t>
      </w:r>
    </w:p>
    <w:p>
      <w:pPr>
        <w:pStyle w:val="ListBullet"/>
      </w:pPr>
      <w:r>
        <w:rPr>
          <w:b/>
        </w:rPr>
        <w:t xml:space="preserve">ORDER BY: </w:t>
      </w:r>
      <w:r>
        <w:t>Sorts the result. Use ASC or DESC to specify direction.</w:t>
      </w:r>
    </w:p>
    <w:p>
      <w:pPr>
        <w:pStyle w:val="ListBullet"/>
      </w:pPr>
      <w:r>
        <w:rPr>
          <w:b/>
        </w:rPr>
        <w:t xml:space="preserve">BETWEEN: </w:t>
      </w:r>
      <w:r>
        <w:t>Includes both endpoints of a range.</w:t>
      </w:r>
    </w:p>
    <w:p>
      <w:pPr>
        <w:pStyle w:val="ListBullet"/>
      </w:pPr>
      <w:r>
        <w:rPr>
          <w:b/>
        </w:rPr>
        <w:t xml:space="preserve">IN: </w:t>
      </w:r>
      <w:r>
        <w:t>Checks whether a value matches one of a list of values.</w:t>
      </w:r>
    </w:p>
    <w:p>
      <w:pPr>
        <w:pStyle w:val="ListBullet"/>
      </w:pPr>
      <w:r>
        <w:rPr>
          <w:b/>
        </w:rPr>
        <w:t xml:space="preserve">LIKE: </w:t>
      </w:r>
      <w:r>
        <w:t>Uses wildcards such as % for text pattern matching.</w:t>
      </w:r>
    </w:p>
    <w:p>
      <w:pPr>
        <w:pStyle w:val="ListBullet"/>
      </w:pPr>
      <w:r>
        <w:rPr>
          <w:b/>
        </w:rPr>
        <w:t xml:space="preserve">CASE: </w:t>
      </w:r>
      <w:r>
        <w:t>Creates a result based on ordered conditions.</w:t>
      </w:r>
    </w:p>
    <w:p>
      <w:pPr>
        <w:pStyle w:val="ListBullet"/>
      </w:pPr>
      <w:r>
        <w:rPr>
          <w:b/>
        </w:rPr>
        <w:t xml:space="preserve">JOIN: </w:t>
      </w:r>
      <w:r>
        <w:t>Returns rows with matching keys; LEFT JOIN preserves all rows from the left table.</w:t>
      </w:r>
    </w:p>
    <w:p>
      <w:pPr>
        <w:pStyle w:val="ListBullet"/>
      </w:pPr>
      <w:r>
        <w:rPr>
          <w:b/>
        </w:rPr>
        <w:t xml:space="preserve">GROUP BY: </w:t>
      </w:r>
      <w:r>
        <w:t>Creates summary groups for aggregate calculations.</w:t>
      </w:r>
    </w:p>
    <w:p>
      <w:pPr>
        <w:pStyle w:val="ListBullet"/>
      </w:pPr>
      <w:r>
        <w:rPr>
          <w:b/>
        </w:rPr>
        <w:t xml:space="preserve">HAVING: </w:t>
      </w:r>
      <w:r>
        <w:t>Filters grouped results based on aggregate conditions.</w:t>
      </w:r>
    </w:p>
    <w:p>
      <w:pPr>
        <w:pStyle w:val="ListBullet"/>
      </w:pPr>
      <w:r>
        <w:rPr>
          <w:b/>
        </w:rPr>
        <w:t xml:space="preserve">NULL versus blank: </w:t>
      </w:r>
      <w:r>
        <w:t>Use IS NULL for SQL NULL; an empty string or whitespace is a different value.</w:t>
      </w:r>
    </w:p>
    <w:p>
      <w:pPr>
        <w:pStyle w:val="ListBullet"/>
      </w:pPr>
      <w:r>
        <w:rPr>
          <w:b/>
        </w:rPr>
        <w:t xml:space="preserve">LIMIT: </w:t>
      </w:r>
      <w:r>
        <w:t>Restricts the number of returned rows; pair it with ORDER BY when ranking results.</w:t>
      </w:r>
    </w:p>
    <w:p>
      <w:pPr>
        <w:pStyle w:val="Heading1"/>
      </w:pPr>
      <w:r>
        <w:t>10. Practice Tasks</w:t>
      </w:r>
    </w:p>
    <w:p>
      <w:pPr>
        <w:pStyle w:val="ListNumber"/>
      </w:pPr>
      <w:r>
        <w:t>Display sale_date, amount, and boxes for sales above 5,000.</w:t>
      </w:r>
    </w:p>
    <w:p>
      <w:pPr>
        <w:pStyle w:val="ListNumber"/>
      </w:pPr>
      <w:r>
        <w:t>Find sales in 2022 with more than 25 boxes.</w:t>
      </w:r>
    </w:p>
    <w:p>
      <w:pPr>
        <w:pStyle w:val="ListNumber"/>
      </w:pPr>
      <w:r>
        <w:t>List salespeople whose names begin with A.</w:t>
      </w:r>
    </w:p>
    <w:p>
      <w:pPr>
        <w:pStyle w:val="ListNumber"/>
      </w:pPr>
      <w:r>
        <w:t>Calculate total sales by salesperson.</w:t>
      </w:r>
    </w:p>
    <w:p>
      <w:pPr>
        <w:pStyle w:val="ListNumber"/>
      </w:pPr>
      <w:r>
        <w:t>Calculate average amount by product category.</w:t>
      </w:r>
    </w:p>
    <w:p>
      <w:pPr>
        <w:pStyle w:val="ListNumber"/>
      </w:pPr>
      <w:r>
        <w:t>Use HAVING to find categories whose total sales exceed a chosen threshold.</w:t>
      </w:r>
    </w:p>
    <w:p>
      <w:pPr>
        <w:pStyle w:val="ListNumber"/>
      </w:pPr>
      <w:r>
        <w:t>Show the top five geographies by total sales amount.</w:t>
      </w:r>
    </w:p>
    <w:p>
      <w:pPr>
        <w:pStyle w:val="ListNumber"/>
      </w:pPr>
      <w:r>
        <w:t>Compare total boxes by team and category.</w:t>
      </w:r>
    </w:p>
    <w:p>
      <w:pPr>
        <w:pStyle w:val="ListNumber"/>
      </w:pPr>
      <w:r>
        <w:t>Use LEFT JOIN to find sales with no matching salesperson or product.</w:t>
      </w:r>
    </w:p>
    <w:p>
      <w:pPr>
        <w:pStyle w:val="ListNumber"/>
      </w:pPr>
      <w:r>
        <w:t>Create a CASE expression that labels sales as low, medium, or high.</w:t>
      </w:r>
    </w:p>
    <w:p>
      <w:r>
        <w:t>Final reminder: These examples target MySQL. Database syntax and behavior can differ across systems. Check actual table names, column names, and missing-value representations before running queries.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